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2F8D6" w14:textId="77777777" w:rsidR="005A185D" w:rsidRPr="005A185D" w:rsidRDefault="005A185D" w:rsidP="005A185D">
      <w:pPr>
        <w:pStyle w:val="Heading1"/>
        <w:rPr>
          <w:lang w:val="en-NZ"/>
        </w:rPr>
      </w:pPr>
      <w:r w:rsidRPr="005A185D">
        <w:rPr>
          <w:lang w:val="en-NZ"/>
        </w:rPr>
        <w:t>Stereoacuity VR Experiment</w:t>
      </w:r>
    </w:p>
    <w:p w14:paraId="1DF0D056" w14:textId="77777777" w:rsidR="005A185D" w:rsidRPr="005A185D" w:rsidRDefault="005A185D" w:rsidP="005A185D">
      <w:pPr>
        <w:pStyle w:val="Heading1"/>
        <w:rPr>
          <w:lang w:val="en-NZ"/>
        </w:rPr>
      </w:pPr>
      <w:r w:rsidRPr="005A185D">
        <w:rPr>
          <w:lang w:val="en-NZ"/>
        </w:rPr>
        <w:t>Researcher Setup Guide</w:t>
      </w:r>
    </w:p>
    <w:p w14:paraId="3A752C41" w14:textId="77777777" w:rsidR="005A185D" w:rsidRPr="005A185D" w:rsidRDefault="005A185D" w:rsidP="005A185D">
      <w:pPr>
        <w:pStyle w:val="Heading1"/>
        <w:rPr>
          <w:lang w:val="en-NZ"/>
        </w:rPr>
      </w:pPr>
      <w:r w:rsidRPr="005A185D">
        <w:rPr>
          <w:lang w:val="en-NZ"/>
        </w:rPr>
        <w:t>Version 1.0</w:t>
      </w:r>
    </w:p>
    <w:p w14:paraId="3C2F8CF9" w14:textId="1CFA9B07" w:rsidR="005A185D" w:rsidRPr="005A185D" w:rsidRDefault="005A185D" w:rsidP="005A185D">
      <w:pPr>
        <w:rPr>
          <w:lang w:val="en-NZ"/>
        </w:rPr>
      </w:pPr>
    </w:p>
    <w:p w14:paraId="073FF60A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Hardware Required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6"/>
        <w:gridCol w:w="4032"/>
      </w:tblGrid>
      <w:tr w:rsidR="005A185D" w:rsidRPr="005A185D" w14:paraId="744CBF15" w14:textId="77777777" w:rsidTr="005A185D">
        <w:tc>
          <w:tcPr>
            <w:tcW w:w="0" w:type="auto"/>
            <w:hideMark/>
          </w:tcPr>
          <w:p w14:paraId="3BCE9F58" w14:textId="77777777" w:rsidR="005A185D" w:rsidRPr="005A185D" w:rsidRDefault="005A185D" w:rsidP="005A185D">
            <w:pPr>
              <w:rPr>
                <w:lang w:val="en-NZ"/>
              </w:rPr>
            </w:pPr>
            <w:r w:rsidRPr="005A185D">
              <w:rPr>
                <w:lang w:val="en-NZ"/>
              </w:rPr>
              <w:t>Hardware</w:t>
            </w:r>
          </w:p>
        </w:tc>
        <w:tc>
          <w:tcPr>
            <w:tcW w:w="0" w:type="auto"/>
            <w:hideMark/>
          </w:tcPr>
          <w:p w14:paraId="00C3D847" w14:textId="77777777" w:rsidR="005A185D" w:rsidRPr="005A185D" w:rsidRDefault="005A185D" w:rsidP="005A185D">
            <w:pPr>
              <w:rPr>
                <w:lang w:val="en-NZ"/>
              </w:rPr>
            </w:pPr>
            <w:r w:rsidRPr="005A185D">
              <w:rPr>
                <w:lang w:val="en-NZ"/>
              </w:rPr>
              <w:t>Purpose</w:t>
            </w:r>
          </w:p>
        </w:tc>
      </w:tr>
      <w:tr w:rsidR="005A185D" w:rsidRPr="005A185D" w14:paraId="68D1303B" w14:textId="77777777" w:rsidTr="005A185D">
        <w:tc>
          <w:tcPr>
            <w:tcW w:w="0" w:type="auto"/>
            <w:hideMark/>
          </w:tcPr>
          <w:p w14:paraId="3F4B77AD" w14:textId="77777777" w:rsidR="005A185D" w:rsidRPr="005A185D" w:rsidRDefault="005A185D" w:rsidP="005A185D">
            <w:pPr>
              <w:rPr>
                <w:lang w:val="en-NZ"/>
              </w:rPr>
            </w:pPr>
            <w:r w:rsidRPr="005A185D">
              <w:rPr>
                <w:lang w:val="en-NZ"/>
              </w:rPr>
              <w:t>Windows PC</w:t>
            </w:r>
          </w:p>
        </w:tc>
        <w:tc>
          <w:tcPr>
            <w:tcW w:w="0" w:type="auto"/>
            <w:hideMark/>
          </w:tcPr>
          <w:p w14:paraId="4D3AEE34" w14:textId="77777777" w:rsidR="005A185D" w:rsidRPr="005A185D" w:rsidRDefault="005A185D" w:rsidP="005A185D">
            <w:pPr>
              <w:rPr>
                <w:lang w:val="en-NZ"/>
              </w:rPr>
            </w:pPr>
            <w:r w:rsidRPr="005A185D">
              <w:rPr>
                <w:lang w:val="en-NZ"/>
              </w:rPr>
              <w:t>Runs Unity and MATLAB</w:t>
            </w:r>
          </w:p>
        </w:tc>
      </w:tr>
      <w:tr w:rsidR="005A185D" w:rsidRPr="005A185D" w14:paraId="3DD3C372" w14:textId="77777777" w:rsidTr="005A185D">
        <w:tc>
          <w:tcPr>
            <w:tcW w:w="0" w:type="auto"/>
            <w:hideMark/>
          </w:tcPr>
          <w:p w14:paraId="3C34447D" w14:textId="77777777" w:rsidR="005A185D" w:rsidRPr="005A185D" w:rsidRDefault="005A185D" w:rsidP="005A185D">
            <w:pPr>
              <w:rPr>
                <w:lang w:val="en-NZ"/>
              </w:rPr>
            </w:pPr>
            <w:r w:rsidRPr="005A185D">
              <w:rPr>
                <w:lang w:val="en-NZ"/>
              </w:rPr>
              <w:t>PICO headset</w:t>
            </w:r>
          </w:p>
        </w:tc>
        <w:tc>
          <w:tcPr>
            <w:tcW w:w="0" w:type="auto"/>
            <w:hideMark/>
          </w:tcPr>
          <w:p w14:paraId="3C344F52" w14:textId="77777777" w:rsidR="005A185D" w:rsidRPr="005A185D" w:rsidRDefault="005A185D" w:rsidP="005A185D">
            <w:pPr>
              <w:rPr>
                <w:lang w:val="en-NZ"/>
              </w:rPr>
            </w:pPr>
            <w:r w:rsidRPr="005A185D">
              <w:rPr>
                <w:lang w:val="en-NZ"/>
              </w:rPr>
              <w:t>Presents stereo stimuli</w:t>
            </w:r>
          </w:p>
        </w:tc>
      </w:tr>
      <w:tr w:rsidR="005A185D" w:rsidRPr="005A185D" w14:paraId="316100EA" w14:textId="77777777" w:rsidTr="005A185D">
        <w:tc>
          <w:tcPr>
            <w:tcW w:w="0" w:type="auto"/>
            <w:hideMark/>
          </w:tcPr>
          <w:p w14:paraId="7FFDD144" w14:textId="77777777" w:rsidR="005A185D" w:rsidRPr="005A185D" w:rsidRDefault="005A185D" w:rsidP="005A185D">
            <w:pPr>
              <w:rPr>
                <w:lang w:val="en-NZ"/>
              </w:rPr>
            </w:pPr>
            <w:r w:rsidRPr="005A185D">
              <w:rPr>
                <w:lang w:val="en-NZ"/>
              </w:rPr>
              <w:t>PICO controllers</w:t>
            </w:r>
          </w:p>
        </w:tc>
        <w:tc>
          <w:tcPr>
            <w:tcW w:w="0" w:type="auto"/>
            <w:hideMark/>
          </w:tcPr>
          <w:p w14:paraId="47520A46" w14:textId="77777777" w:rsidR="005A185D" w:rsidRPr="005A185D" w:rsidRDefault="005A185D" w:rsidP="005A185D">
            <w:pPr>
              <w:rPr>
                <w:lang w:val="en-NZ"/>
              </w:rPr>
            </w:pPr>
            <w:r w:rsidRPr="005A185D">
              <w:rPr>
                <w:lang w:val="en-NZ"/>
              </w:rPr>
              <w:t>Participant responses</w:t>
            </w:r>
          </w:p>
        </w:tc>
      </w:tr>
      <w:tr w:rsidR="005A185D" w:rsidRPr="005A185D" w14:paraId="1016F6B5" w14:textId="77777777" w:rsidTr="005A185D">
        <w:tc>
          <w:tcPr>
            <w:tcW w:w="0" w:type="auto"/>
            <w:hideMark/>
          </w:tcPr>
          <w:p w14:paraId="716CD08B" w14:textId="77777777" w:rsidR="005A185D" w:rsidRPr="005A185D" w:rsidRDefault="005A185D" w:rsidP="005A185D">
            <w:pPr>
              <w:rPr>
                <w:lang w:val="en-NZ"/>
              </w:rPr>
            </w:pPr>
            <w:r w:rsidRPr="005A185D">
              <w:rPr>
                <w:lang w:val="en-NZ"/>
              </w:rPr>
              <w:t>Pupil Labs Neon eye tracker</w:t>
            </w:r>
          </w:p>
        </w:tc>
        <w:tc>
          <w:tcPr>
            <w:tcW w:w="0" w:type="auto"/>
            <w:hideMark/>
          </w:tcPr>
          <w:p w14:paraId="768965E5" w14:textId="77777777" w:rsidR="005A185D" w:rsidRPr="005A185D" w:rsidRDefault="005A185D" w:rsidP="005A185D">
            <w:pPr>
              <w:rPr>
                <w:lang w:val="en-NZ"/>
              </w:rPr>
            </w:pPr>
            <w:r w:rsidRPr="005A185D">
              <w:rPr>
                <w:lang w:val="en-NZ"/>
              </w:rPr>
              <w:t>Eye tracking</w:t>
            </w:r>
          </w:p>
        </w:tc>
      </w:tr>
      <w:tr w:rsidR="005A185D" w:rsidRPr="005A185D" w14:paraId="4183B9D5" w14:textId="77777777" w:rsidTr="005A185D">
        <w:tc>
          <w:tcPr>
            <w:tcW w:w="0" w:type="auto"/>
            <w:hideMark/>
          </w:tcPr>
          <w:p w14:paraId="5C03429D" w14:textId="77777777" w:rsidR="005A185D" w:rsidRPr="005A185D" w:rsidRDefault="005A185D" w:rsidP="005A185D">
            <w:pPr>
              <w:rPr>
                <w:lang w:val="en-NZ"/>
              </w:rPr>
            </w:pPr>
            <w:r w:rsidRPr="005A185D">
              <w:rPr>
                <w:lang w:val="en-NZ"/>
              </w:rPr>
              <w:t>Android Companion Device</w:t>
            </w:r>
          </w:p>
        </w:tc>
        <w:tc>
          <w:tcPr>
            <w:tcW w:w="0" w:type="auto"/>
            <w:hideMark/>
          </w:tcPr>
          <w:p w14:paraId="041F581B" w14:textId="77777777" w:rsidR="005A185D" w:rsidRPr="005A185D" w:rsidRDefault="005A185D" w:rsidP="005A185D">
            <w:pPr>
              <w:rPr>
                <w:lang w:val="en-NZ"/>
              </w:rPr>
            </w:pPr>
            <w:r w:rsidRPr="005A185D">
              <w:rPr>
                <w:lang w:val="en-NZ"/>
              </w:rPr>
              <w:t>Streams Neon data</w:t>
            </w:r>
          </w:p>
        </w:tc>
      </w:tr>
      <w:tr w:rsidR="005A185D" w:rsidRPr="005A185D" w14:paraId="723E7EFE" w14:textId="77777777" w:rsidTr="005A185D">
        <w:tc>
          <w:tcPr>
            <w:tcW w:w="0" w:type="auto"/>
            <w:hideMark/>
          </w:tcPr>
          <w:p w14:paraId="757CF8CB" w14:textId="77777777" w:rsidR="005A185D" w:rsidRPr="005A185D" w:rsidRDefault="005A185D" w:rsidP="005A185D">
            <w:pPr>
              <w:rPr>
                <w:lang w:val="en-NZ"/>
              </w:rPr>
            </w:pPr>
            <w:r w:rsidRPr="005A185D">
              <w:rPr>
                <w:lang w:val="en-NZ"/>
              </w:rPr>
              <w:t>USB-C cable</w:t>
            </w:r>
          </w:p>
        </w:tc>
        <w:tc>
          <w:tcPr>
            <w:tcW w:w="0" w:type="auto"/>
            <w:hideMark/>
          </w:tcPr>
          <w:p w14:paraId="56616A79" w14:textId="77777777" w:rsidR="005A185D" w:rsidRPr="005A185D" w:rsidRDefault="005A185D" w:rsidP="005A185D">
            <w:pPr>
              <w:rPr>
                <w:lang w:val="en-NZ"/>
              </w:rPr>
            </w:pPr>
            <w:r w:rsidRPr="005A185D">
              <w:rPr>
                <w:lang w:val="en-NZ"/>
              </w:rPr>
              <w:t>Companion Device ↔ Neon</w:t>
            </w:r>
          </w:p>
        </w:tc>
      </w:tr>
      <w:tr w:rsidR="005A185D" w:rsidRPr="005A185D" w14:paraId="579BD392" w14:textId="77777777" w:rsidTr="005A185D">
        <w:tc>
          <w:tcPr>
            <w:tcW w:w="0" w:type="auto"/>
            <w:hideMark/>
          </w:tcPr>
          <w:p w14:paraId="629ACAB6" w14:textId="77777777" w:rsidR="005A185D" w:rsidRPr="005A185D" w:rsidRDefault="005A185D" w:rsidP="005A185D">
            <w:pPr>
              <w:rPr>
                <w:lang w:val="en-NZ"/>
              </w:rPr>
            </w:pPr>
            <w:r w:rsidRPr="005A185D">
              <w:rPr>
                <w:lang w:val="en-NZ"/>
              </w:rPr>
              <w:t>USB cable</w:t>
            </w:r>
          </w:p>
        </w:tc>
        <w:tc>
          <w:tcPr>
            <w:tcW w:w="0" w:type="auto"/>
            <w:hideMark/>
          </w:tcPr>
          <w:p w14:paraId="675F8C72" w14:textId="77777777" w:rsidR="005A185D" w:rsidRPr="005A185D" w:rsidRDefault="005A185D" w:rsidP="005A185D">
            <w:pPr>
              <w:rPr>
                <w:lang w:val="en-NZ"/>
              </w:rPr>
            </w:pPr>
            <w:r w:rsidRPr="005A185D">
              <w:rPr>
                <w:lang w:val="en-NZ"/>
              </w:rPr>
              <w:t>PC ↔ PICO</w:t>
            </w:r>
          </w:p>
        </w:tc>
      </w:tr>
      <w:tr w:rsidR="005A185D" w:rsidRPr="005A185D" w14:paraId="43ACC260" w14:textId="77777777" w:rsidTr="005A185D">
        <w:tc>
          <w:tcPr>
            <w:tcW w:w="0" w:type="auto"/>
            <w:hideMark/>
          </w:tcPr>
          <w:p w14:paraId="10105FEF" w14:textId="77777777" w:rsidR="005A185D" w:rsidRPr="005A185D" w:rsidRDefault="005A185D" w:rsidP="005A185D">
            <w:pPr>
              <w:rPr>
                <w:lang w:val="en-NZ"/>
              </w:rPr>
            </w:pPr>
            <w:proofErr w:type="spellStart"/>
            <w:r w:rsidRPr="005A185D">
              <w:rPr>
                <w:lang w:val="en-NZ"/>
              </w:rPr>
              <w:t>WiFi</w:t>
            </w:r>
            <w:proofErr w:type="spellEnd"/>
            <w:r w:rsidRPr="005A185D">
              <w:rPr>
                <w:lang w:val="en-NZ"/>
              </w:rPr>
              <w:t xml:space="preserve"> router</w:t>
            </w:r>
          </w:p>
        </w:tc>
        <w:tc>
          <w:tcPr>
            <w:tcW w:w="0" w:type="auto"/>
            <w:hideMark/>
          </w:tcPr>
          <w:p w14:paraId="5F3D09C5" w14:textId="77777777" w:rsidR="005A185D" w:rsidRPr="005A185D" w:rsidRDefault="005A185D" w:rsidP="005A185D">
            <w:pPr>
              <w:rPr>
                <w:lang w:val="en-NZ"/>
              </w:rPr>
            </w:pPr>
            <w:r w:rsidRPr="005A185D">
              <w:rPr>
                <w:lang w:val="en-NZ"/>
              </w:rPr>
              <w:t>Companion Device ↔ PC communication</w:t>
            </w:r>
          </w:p>
        </w:tc>
      </w:tr>
    </w:tbl>
    <w:p w14:paraId="55A9C7B9" w14:textId="40DD62A8" w:rsidR="005A185D" w:rsidRDefault="005A185D" w:rsidP="005A185D">
      <w:pPr>
        <w:rPr>
          <w:lang w:val="en-NZ"/>
        </w:rPr>
      </w:pPr>
    </w:p>
    <w:p w14:paraId="20DE4173" w14:textId="1FF5BC46" w:rsidR="008F07E6" w:rsidRDefault="008F07E6" w:rsidP="008F07E6">
      <w:pPr>
        <w:rPr>
          <w:lang w:val="en-NZ"/>
        </w:rPr>
      </w:pPr>
      <w:r>
        <w:rPr>
          <w:lang w:val="en-NZ"/>
        </w:rPr>
        <w:t>PICO/P</w:t>
      </w:r>
      <w:r>
        <w:rPr>
          <w:lang w:val="en-NZ"/>
        </w:rPr>
        <w:t>upil labs</w:t>
      </w:r>
      <w:r>
        <w:rPr>
          <w:lang w:val="en-NZ"/>
        </w:rPr>
        <w:t xml:space="preserve"> Gmail account</w:t>
      </w:r>
    </w:p>
    <w:p w14:paraId="0981AA3A" w14:textId="77777777" w:rsidR="008F07E6" w:rsidRDefault="008F07E6" w:rsidP="008F07E6">
      <w:pPr>
        <w:rPr>
          <w:lang w:val="en-NZ"/>
        </w:rPr>
      </w:pPr>
    </w:p>
    <w:p w14:paraId="4E6C378E" w14:textId="77777777" w:rsidR="008F07E6" w:rsidRDefault="008F07E6" w:rsidP="008F07E6">
      <w:pPr>
        <w:rPr>
          <w:lang w:val="en-NZ"/>
        </w:rPr>
      </w:pPr>
      <w:r>
        <w:rPr>
          <w:lang w:val="en-NZ"/>
        </w:rPr>
        <w:t>Name: Steven Dakin</w:t>
      </w:r>
    </w:p>
    <w:p w14:paraId="289C1D2D" w14:textId="77777777" w:rsidR="008F07E6" w:rsidRDefault="008F07E6" w:rsidP="008F07E6">
      <w:pPr>
        <w:rPr>
          <w:lang w:val="en-NZ"/>
        </w:rPr>
      </w:pPr>
      <w:r>
        <w:rPr>
          <w:lang w:val="en-NZ"/>
        </w:rPr>
        <w:t>DOB: 01/01/1979</w:t>
      </w:r>
    </w:p>
    <w:p w14:paraId="081811FB" w14:textId="77777777" w:rsidR="008F07E6" w:rsidRDefault="008F07E6" w:rsidP="008F07E6">
      <w:pPr>
        <w:rPr>
          <w:lang w:val="en-NZ"/>
        </w:rPr>
      </w:pPr>
      <w:r>
        <w:rPr>
          <w:lang w:val="en-NZ"/>
        </w:rPr>
        <w:t>Gender: Male</w:t>
      </w:r>
    </w:p>
    <w:p w14:paraId="1E767A5D" w14:textId="77777777" w:rsidR="008F07E6" w:rsidRDefault="008F07E6" w:rsidP="008F07E6">
      <w:pPr>
        <w:rPr>
          <w:lang w:val="en-NZ"/>
        </w:rPr>
      </w:pPr>
      <w:r>
        <w:rPr>
          <w:lang w:val="en-NZ"/>
        </w:rPr>
        <w:t xml:space="preserve">Address: </w:t>
      </w:r>
      <w:hyperlink r:id="rId6" w:history="1">
        <w:r w:rsidRPr="00086788">
          <w:rPr>
            <w:rStyle w:val="Hyperlink"/>
            <w:lang w:val="en-NZ"/>
          </w:rPr>
          <w:t>dakinlabs@gmail.com</w:t>
        </w:r>
      </w:hyperlink>
    </w:p>
    <w:p w14:paraId="424113C2" w14:textId="77777777" w:rsidR="008F07E6" w:rsidRDefault="008F07E6" w:rsidP="008F07E6">
      <w:pPr>
        <w:rPr>
          <w:lang w:val="en-NZ"/>
        </w:rPr>
      </w:pPr>
      <w:r>
        <w:rPr>
          <w:lang w:val="en-NZ"/>
        </w:rPr>
        <w:t xml:space="preserve">Password: </w:t>
      </w:r>
      <w:r w:rsidRPr="00DA47AB">
        <w:rPr>
          <w:lang w:val="en-NZ"/>
        </w:rPr>
        <w:t>P1CO_Integration2026</w:t>
      </w:r>
    </w:p>
    <w:p w14:paraId="559FC860" w14:textId="77777777" w:rsidR="008F07E6" w:rsidRDefault="008F07E6" w:rsidP="008F07E6">
      <w:pPr>
        <w:rPr>
          <w:lang w:val="en-NZ"/>
        </w:rPr>
      </w:pPr>
      <w:r>
        <w:rPr>
          <w:lang w:val="en-NZ"/>
        </w:rPr>
        <w:t xml:space="preserve">Recovery email address: </w:t>
      </w:r>
      <w:hyperlink r:id="rId7" w:history="1">
        <w:r w:rsidRPr="00086788">
          <w:rPr>
            <w:rStyle w:val="Hyperlink"/>
            <w:lang w:val="en-NZ"/>
          </w:rPr>
          <w:t>dralicecade@gmail.com</w:t>
        </w:r>
      </w:hyperlink>
      <w:r>
        <w:rPr>
          <w:lang w:val="en-NZ"/>
        </w:rPr>
        <w:t xml:space="preserve"> </w:t>
      </w:r>
    </w:p>
    <w:p w14:paraId="6DD6EEFA" w14:textId="77777777" w:rsidR="008F07E6" w:rsidRDefault="008F07E6" w:rsidP="008F07E6">
      <w:pPr>
        <w:rPr>
          <w:lang w:val="en-NZ"/>
        </w:rPr>
      </w:pPr>
      <w:r>
        <w:rPr>
          <w:lang w:val="en-NZ"/>
        </w:rPr>
        <w:t xml:space="preserve">Recovery </w:t>
      </w:r>
      <w:proofErr w:type="spellStart"/>
      <w:r>
        <w:rPr>
          <w:lang w:val="en-NZ"/>
        </w:rPr>
        <w:t>ph</w:t>
      </w:r>
      <w:proofErr w:type="spellEnd"/>
      <w:r>
        <w:rPr>
          <w:lang w:val="en-NZ"/>
        </w:rPr>
        <w:t>: (Alice Cade): 021400739</w:t>
      </w:r>
    </w:p>
    <w:p w14:paraId="699AE06F" w14:textId="77777777" w:rsidR="008F07E6" w:rsidRDefault="008F07E6" w:rsidP="008F07E6">
      <w:pPr>
        <w:rPr>
          <w:lang w:val="en-NZ"/>
        </w:rPr>
      </w:pPr>
    </w:p>
    <w:p w14:paraId="38BD76D3" w14:textId="31448E97" w:rsidR="008F07E6" w:rsidRDefault="008F07E6" w:rsidP="008F07E6">
      <w:pPr>
        <w:rPr>
          <w:lang w:val="en-NZ"/>
        </w:rPr>
      </w:pPr>
      <w:r>
        <w:rPr>
          <w:lang w:val="en-NZ"/>
        </w:rPr>
        <w:t>Phone pin: 2026</w:t>
      </w:r>
    </w:p>
    <w:p w14:paraId="578454B1" w14:textId="77777777" w:rsidR="008F07E6" w:rsidRDefault="008F07E6" w:rsidP="008F07E6">
      <w:pPr>
        <w:rPr>
          <w:lang w:val="en-NZ"/>
        </w:rPr>
      </w:pPr>
      <w:r>
        <w:rPr>
          <w:lang w:val="en-NZ"/>
        </w:rPr>
        <w:t>Pupil cloud details</w:t>
      </w:r>
    </w:p>
    <w:p w14:paraId="0AB1F48D" w14:textId="77777777" w:rsidR="008F07E6" w:rsidRDefault="008F07E6" w:rsidP="008F07E6">
      <w:pPr>
        <w:rPr>
          <w:lang w:val="en-NZ"/>
        </w:rPr>
      </w:pPr>
      <w:r>
        <w:rPr>
          <w:lang w:val="en-NZ"/>
        </w:rPr>
        <w:t xml:space="preserve">Username: </w:t>
      </w:r>
      <w:proofErr w:type="spellStart"/>
      <w:r>
        <w:rPr>
          <w:lang w:val="en-NZ"/>
        </w:rPr>
        <w:t>dakinlabs</w:t>
      </w:r>
      <w:proofErr w:type="spellEnd"/>
    </w:p>
    <w:p w14:paraId="67FF8E6D" w14:textId="77777777" w:rsidR="008F07E6" w:rsidRDefault="008F07E6" w:rsidP="008F07E6">
      <w:pPr>
        <w:rPr>
          <w:lang w:val="en-NZ"/>
        </w:rPr>
      </w:pPr>
      <w:r>
        <w:rPr>
          <w:lang w:val="en-NZ"/>
        </w:rPr>
        <w:lastRenderedPageBreak/>
        <w:t xml:space="preserve">Address: </w:t>
      </w:r>
      <w:hyperlink r:id="rId8" w:history="1">
        <w:r w:rsidRPr="00086788">
          <w:rPr>
            <w:rStyle w:val="Hyperlink"/>
            <w:lang w:val="en-NZ"/>
          </w:rPr>
          <w:t>dakinlabs@gmail.com</w:t>
        </w:r>
      </w:hyperlink>
    </w:p>
    <w:p w14:paraId="5207D732" w14:textId="77777777" w:rsidR="008F07E6" w:rsidRDefault="008F07E6" w:rsidP="008F07E6">
      <w:pPr>
        <w:rPr>
          <w:lang w:val="en-NZ"/>
        </w:rPr>
      </w:pPr>
      <w:r>
        <w:rPr>
          <w:lang w:val="en-NZ"/>
        </w:rPr>
        <w:t xml:space="preserve">Password: </w:t>
      </w:r>
      <w:r w:rsidRPr="00DA47AB">
        <w:rPr>
          <w:lang w:val="en-NZ"/>
        </w:rPr>
        <w:t>P1CO_Integration2026</w:t>
      </w:r>
    </w:p>
    <w:p w14:paraId="03C4EA31" w14:textId="77777777" w:rsidR="008F07E6" w:rsidRDefault="008F07E6" w:rsidP="005A185D">
      <w:pPr>
        <w:rPr>
          <w:lang w:val="en-NZ"/>
        </w:rPr>
      </w:pPr>
    </w:p>
    <w:p w14:paraId="55C420F5" w14:textId="77777777" w:rsidR="008F07E6" w:rsidRDefault="008F07E6" w:rsidP="005A185D">
      <w:pPr>
        <w:rPr>
          <w:lang w:val="en-NZ"/>
        </w:rPr>
      </w:pPr>
    </w:p>
    <w:p w14:paraId="5C2E28FD" w14:textId="77777777" w:rsidR="008F07E6" w:rsidRDefault="008F07E6" w:rsidP="005A185D">
      <w:pPr>
        <w:rPr>
          <w:lang w:val="en-NZ"/>
        </w:rPr>
      </w:pPr>
    </w:p>
    <w:p w14:paraId="55B0041D" w14:textId="77777777" w:rsidR="008F07E6" w:rsidRPr="008F07E6" w:rsidRDefault="008F07E6" w:rsidP="005A185D">
      <w:pPr>
        <w:rPr>
          <w:b/>
          <w:bCs/>
          <w:sz w:val="36"/>
          <w:szCs w:val="36"/>
          <w:lang w:val="en-NZ"/>
        </w:rPr>
      </w:pPr>
    </w:p>
    <w:p w14:paraId="35187519" w14:textId="2EC3A443" w:rsidR="008F07E6" w:rsidRPr="008F07E6" w:rsidRDefault="008F07E6" w:rsidP="005A185D">
      <w:pPr>
        <w:rPr>
          <w:b/>
          <w:bCs/>
          <w:sz w:val="36"/>
          <w:szCs w:val="36"/>
          <w:lang w:val="en-NZ"/>
        </w:rPr>
      </w:pPr>
      <w:r w:rsidRPr="008F07E6">
        <w:rPr>
          <w:b/>
          <w:bCs/>
          <w:sz w:val="36"/>
          <w:szCs w:val="36"/>
          <w:lang w:val="en-NZ"/>
        </w:rPr>
        <w:t>Experiment Setup</w:t>
      </w:r>
    </w:p>
    <w:p w14:paraId="6F4E108F" w14:textId="77777777" w:rsidR="008F07E6" w:rsidRPr="005A185D" w:rsidRDefault="008F07E6" w:rsidP="005A185D">
      <w:pPr>
        <w:rPr>
          <w:lang w:val="en-NZ"/>
        </w:rPr>
      </w:pPr>
    </w:p>
    <w:p w14:paraId="6D5FDECB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Network Layout</w:t>
      </w:r>
    </w:p>
    <w:p w14:paraId="11F302BE" w14:textId="6A2ED8E0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 xml:space="preserve">         </w:t>
      </w:r>
      <w:proofErr w:type="spellStart"/>
      <w:r w:rsidRPr="005A185D">
        <w:rPr>
          <w:lang w:val="en-NZ"/>
        </w:rPr>
        <w:t>WiFi</w:t>
      </w:r>
      <w:proofErr w:type="spellEnd"/>
      <w:r w:rsidRPr="005A185D">
        <w:rPr>
          <w:lang w:val="en-NZ"/>
        </w:rPr>
        <w:t xml:space="preserve"> Router</w:t>
      </w:r>
    </w:p>
    <w:p w14:paraId="32BCE334" w14:textId="226ADBA8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 xml:space="preserve">          (same subnet)</w:t>
      </w:r>
    </w:p>
    <w:p w14:paraId="136513DD" w14:textId="77777777" w:rsidR="005A185D" w:rsidRPr="005A185D" w:rsidRDefault="005A185D" w:rsidP="005A185D">
      <w:pPr>
        <w:rPr>
          <w:lang w:val="en-NZ"/>
        </w:rPr>
      </w:pPr>
    </w:p>
    <w:p w14:paraId="27B7D430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 xml:space="preserve">          PC -------------- Android Companion Device</w:t>
      </w:r>
    </w:p>
    <w:p w14:paraId="5253F32D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 xml:space="preserve">           |                        |</w:t>
      </w:r>
    </w:p>
    <w:p w14:paraId="79A4F8F5" w14:textId="55C12D4F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 xml:space="preserve">           | USB</w:t>
      </w:r>
      <w:r>
        <w:rPr>
          <w:lang w:val="en-NZ"/>
        </w:rPr>
        <w:t>-C</w:t>
      </w:r>
      <w:r w:rsidRPr="005A185D">
        <w:rPr>
          <w:lang w:val="en-NZ"/>
        </w:rPr>
        <w:t xml:space="preserve">             | USB-C</w:t>
      </w:r>
    </w:p>
    <w:p w14:paraId="48EFD99F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 xml:space="preserve">           |                        |</w:t>
      </w:r>
    </w:p>
    <w:p w14:paraId="347C841A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 xml:space="preserve">         PICO                    Neon</w:t>
      </w:r>
    </w:p>
    <w:p w14:paraId="27E49D08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The important point is:</w:t>
      </w:r>
    </w:p>
    <w:p w14:paraId="08690F9B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 xml:space="preserve">PICO does not communicate with Neon. </w:t>
      </w:r>
    </w:p>
    <w:p w14:paraId="41885CAA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 xml:space="preserve">Unity communicates directly with the Android Companion Device. </w:t>
      </w:r>
    </w:p>
    <w:p w14:paraId="2757B7CE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 xml:space="preserve">The Companion Device communicates with the Neon over USB. </w:t>
      </w:r>
    </w:p>
    <w:p w14:paraId="6B332FB4" w14:textId="78798708" w:rsidR="005A185D" w:rsidRPr="005A185D" w:rsidRDefault="005A185D" w:rsidP="005A185D">
      <w:pPr>
        <w:rPr>
          <w:lang w:val="en-NZ"/>
        </w:rPr>
      </w:pPr>
    </w:p>
    <w:p w14:paraId="68ADEC93" w14:textId="59898AEC" w:rsidR="005A185D" w:rsidRPr="005A185D" w:rsidRDefault="005A185D" w:rsidP="005A185D">
      <w:pPr>
        <w:rPr>
          <w:b/>
          <w:bCs/>
          <w:sz w:val="24"/>
          <w:szCs w:val="24"/>
          <w:lang w:val="en-NZ"/>
        </w:rPr>
      </w:pPr>
      <w:r w:rsidRPr="005A185D">
        <w:rPr>
          <w:b/>
          <w:bCs/>
          <w:sz w:val="24"/>
          <w:szCs w:val="24"/>
          <w:lang w:val="en-NZ"/>
        </w:rPr>
        <w:t>Before Beginning</w:t>
      </w:r>
      <w:r w:rsidRPr="005A185D">
        <w:rPr>
          <w:b/>
          <w:bCs/>
          <w:sz w:val="24"/>
          <w:szCs w:val="24"/>
          <w:lang w:val="en-NZ"/>
        </w:rPr>
        <w:t>, e</w:t>
      </w:r>
      <w:r w:rsidRPr="005A185D">
        <w:rPr>
          <w:b/>
          <w:bCs/>
          <w:sz w:val="24"/>
          <w:szCs w:val="24"/>
          <w:lang w:val="en-NZ"/>
        </w:rPr>
        <w:t>nsure</w:t>
      </w:r>
    </w:p>
    <w:p w14:paraId="7359AB1A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□ Companion Device charged</w:t>
      </w:r>
    </w:p>
    <w:p w14:paraId="5205ED45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□ PICO charged</w:t>
      </w:r>
    </w:p>
    <w:p w14:paraId="486C4E67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lastRenderedPageBreak/>
        <w:t>□ Neon connected to Companion Device</w:t>
      </w:r>
    </w:p>
    <w:p w14:paraId="7E089331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 xml:space="preserve">□ Companion Device connected to </w:t>
      </w:r>
      <w:proofErr w:type="spellStart"/>
      <w:r w:rsidRPr="005A185D">
        <w:rPr>
          <w:lang w:val="en-NZ"/>
        </w:rPr>
        <w:t>WiFi</w:t>
      </w:r>
      <w:proofErr w:type="spellEnd"/>
    </w:p>
    <w:p w14:paraId="2A03AD79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 xml:space="preserve">□ PC connected to the SAME </w:t>
      </w:r>
      <w:proofErr w:type="spellStart"/>
      <w:r w:rsidRPr="005A185D">
        <w:rPr>
          <w:lang w:val="en-NZ"/>
        </w:rPr>
        <w:t>WiFi</w:t>
      </w:r>
      <w:proofErr w:type="spellEnd"/>
    </w:p>
    <w:p w14:paraId="6A22B95F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□ PICO connected to PC via USB</w:t>
      </w:r>
    </w:p>
    <w:p w14:paraId="512E571D" w14:textId="0CA371B4" w:rsidR="005A185D" w:rsidRPr="005A185D" w:rsidRDefault="005A185D" w:rsidP="005A185D">
      <w:pPr>
        <w:rPr>
          <w:lang w:val="en-NZ"/>
        </w:rPr>
      </w:pPr>
    </w:p>
    <w:p w14:paraId="79D0D90F" w14:textId="77777777" w:rsidR="005A185D" w:rsidRPr="005A185D" w:rsidRDefault="005A185D" w:rsidP="005A185D">
      <w:pPr>
        <w:rPr>
          <w:b/>
          <w:bCs/>
          <w:sz w:val="28"/>
          <w:szCs w:val="28"/>
          <w:lang w:val="en-NZ"/>
        </w:rPr>
      </w:pPr>
      <w:r w:rsidRPr="005A185D">
        <w:rPr>
          <w:b/>
          <w:bCs/>
          <w:sz w:val="28"/>
          <w:szCs w:val="28"/>
          <w:lang w:val="en-NZ"/>
        </w:rPr>
        <w:t>Step 1</w:t>
      </w:r>
    </w:p>
    <w:p w14:paraId="5C24195F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Connect Hardware</w:t>
      </w:r>
    </w:p>
    <w:p w14:paraId="6FEE3457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PICO</w:t>
      </w:r>
    </w:p>
    <w:p w14:paraId="1A0C254F" w14:textId="62AF4F80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Connect</w:t>
      </w:r>
      <w:r>
        <w:rPr>
          <w:lang w:val="en-NZ"/>
        </w:rPr>
        <w:t xml:space="preserve"> </w:t>
      </w:r>
      <w:r w:rsidRPr="005A185D">
        <w:rPr>
          <w:lang w:val="en-NZ"/>
        </w:rPr>
        <w:t>P</w:t>
      </w:r>
      <w:r>
        <w:rPr>
          <w:lang w:val="en-NZ"/>
        </w:rPr>
        <w:t>C &gt;</w:t>
      </w:r>
      <w:r w:rsidRPr="005A185D">
        <w:rPr>
          <w:lang w:val="en-NZ"/>
        </w:rPr>
        <w:t xml:space="preserve"> USB</w:t>
      </w:r>
      <w:r>
        <w:rPr>
          <w:lang w:val="en-NZ"/>
        </w:rPr>
        <w:t xml:space="preserve">-C &gt; </w:t>
      </w:r>
      <w:r w:rsidRPr="005A185D">
        <w:rPr>
          <w:lang w:val="en-NZ"/>
        </w:rPr>
        <w:t>PICO</w:t>
      </w:r>
    </w:p>
    <w:p w14:paraId="5F00165F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Do not unplug this cable.</w:t>
      </w:r>
    </w:p>
    <w:p w14:paraId="21673014" w14:textId="754DC46E" w:rsidR="005A185D" w:rsidRPr="005A185D" w:rsidRDefault="005A185D" w:rsidP="005A185D">
      <w:pPr>
        <w:rPr>
          <w:lang w:val="en-NZ"/>
        </w:rPr>
      </w:pPr>
    </w:p>
    <w:p w14:paraId="7CB50514" w14:textId="7A89C91F" w:rsidR="005A185D" w:rsidRPr="005A185D" w:rsidRDefault="005A185D" w:rsidP="005A185D">
      <w:pPr>
        <w:rPr>
          <w:lang w:val="en-NZ"/>
        </w:rPr>
      </w:pPr>
      <w:proofErr w:type="spellStart"/>
      <w:r w:rsidRPr="005A185D">
        <w:rPr>
          <w:lang w:val="en-NZ"/>
        </w:rPr>
        <w:t>NeonConnect</w:t>
      </w:r>
      <w:proofErr w:type="spellEnd"/>
    </w:p>
    <w:p w14:paraId="00ED2CBF" w14:textId="312AFFD1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 xml:space="preserve">Companion Device </w:t>
      </w:r>
      <w:proofErr w:type="gramStart"/>
      <w:r>
        <w:rPr>
          <w:lang w:val="en-NZ"/>
        </w:rPr>
        <w:t>&gt;</w:t>
      </w:r>
      <w:r w:rsidRPr="005A185D">
        <w:rPr>
          <w:lang w:val="en-NZ"/>
        </w:rPr>
        <w:t xml:space="preserve">  USB</w:t>
      </w:r>
      <w:proofErr w:type="gramEnd"/>
      <w:r w:rsidRPr="005A185D">
        <w:rPr>
          <w:lang w:val="en-NZ"/>
        </w:rPr>
        <w:t>-C</w:t>
      </w:r>
      <w:r>
        <w:rPr>
          <w:lang w:val="en-NZ"/>
        </w:rPr>
        <w:t xml:space="preserve"> </w:t>
      </w:r>
      <w:proofErr w:type="gramStart"/>
      <w:r>
        <w:rPr>
          <w:lang w:val="en-NZ"/>
        </w:rPr>
        <w:t>&gt;</w:t>
      </w:r>
      <w:r w:rsidRPr="005A185D">
        <w:rPr>
          <w:lang w:val="en-NZ"/>
        </w:rPr>
        <w:t xml:space="preserve">  Neon</w:t>
      </w:r>
      <w:proofErr w:type="gramEnd"/>
    </w:p>
    <w:p w14:paraId="25DA50F6" w14:textId="77777777" w:rsidR="005A185D" w:rsidRDefault="005A185D" w:rsidP="005A185D">
      <w:pPr>
        <w:rPr>
          <w:lang w:val="en-NZ"/>
        </w:rPr>
      </w:pPr>
      <w:r w:rsidRPr="005A185D">
        <w:rPr>
          <w:lang w:val="en-NZ"/>
        </w:rPr>
        <w:t>White LED should illuminate.</w:t>
      </w:r>
    </w:p>
    <w:p w14:paraId="2309D731" w14:textId="77777777" w:rsidR="005A185D" w:rsidRDefault="005A185D" w:rsidP="005A185D">
      <w:pPr>
        <w:rPr>
          <w:lang w:val="en-NZ"/>
        </w:rPr>
      </w:pPr>
    </w:p>
    <w:p w14:paraId="3F788DAE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Participant Setup</w:t>
      </w:r>
    </w:p>
    <w:p w14:paraId="481CEAC7" w14:textId="1E8341DC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Fit</w:t>
      </w:r>
      <w:r>
        <w:rPr>
          <w:lang w:val="en-NZ"/>
        </w:rPr>
        <w:t xml:space="preserve">: </w:t>
      </w:r>
      <w:r w:rsidRPr="005A185D">
        <w:rPr>
          <w:lang w:val="en-NZ"/>
        </w:rPr>
        <w:t xml:space="preserve">PICO headset </w:t>
      </w:r>
      <w:r>
        <w:rPr>
          <w:lang w:val="en-NZ"/>
        </w:rPr>
        <w:t xml:space="preserve">&amp; </w:t>
      </w:r>
      <w:r w:rsidRPr="005A185D">
        <w:rPr>
          <w:lang w:val="en-NZ"/>
        </w:rPr>
        <w:t xml:space="preserve">PICO controllers </w:t>
      </w:r>
    </w:p>
    <w:p w14:paraId="1E5BB697" w14:textId="77777777" w:rsidR="005A185D" w:rsidRPr="005A185D" w:rsidRDefault="005A185D" w:rsidP="005A185D">
      <w:pPr>
        <w:rPr>
          <w:lang w:val="en-NZ"/>
        </w:rPr>
      </w:pPr>
    </w:p>
    <w:p w14:paraId="4360C256" w14:textId="59A4B789" w:rsidR="005A185D" w:rsidRPr="005A185D" w:rsidRDefault="005A185D" w:rsidP="005A185D">
      <w:pPr>
        <w:rPr>
          <w:lang w:val="en-NZ"/>
        </w:rPr>
      </w:pPr>
    </w:p>
    <w:p w14:paraId="720C41D5" w14:textId="77777777" w:rsidR="005A185D" w:rsidRPr="005A185D" w:rsidRDefault="005A185D" w:rsidP="005A185D">
      <w:pPr>
        <w:rPr>
          <w:b/>
          <w:bCs/>
          <w:sz w:val="28"/>
          <w:szCs w:val="28"/>
          <w:lang w:val="en-NZ"/>
        </w:rPr>
      </w:pPr>
      <w:r w:rsidRPr="005A185D">
        <w:rPr>
          <w:b/>
          <w:bCs/>
          <w:sz w:val="28"/>
          <w:szCs w:val="28"/>
          <w:lang w:val="en-NZ"/>
        </w:rPr>
        <w:t>Step 2</w:t>
      </w:r>
    </w:p>
    <w:p w14:paraId="4E2BE10D" w14:textId="130B6C30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Open Companion App</w:t>
      </w:r>
      <w:r>
        <w:rPr>
          <w:lang w:val="en-NZ"/>
        </w:rPr>
        <w:t xml:space="preserve">. </w:t>
      </w:r>
      <w:r w:rsidRPr="005A185D">
        <w:rPr>
          <w:lang w:val="en-NZ"/>
        </w:rPr>
        <w:t>Launch</w:t>
      </w:r>
      <w:r>
        <w:rPr>
          <w:lang w:val="en-NZ"/>
        </w:rPr>
        <w:t xml:space="preserve"> </w:t>
      </w:r>
      <w:r w:rsidRPr="005A185D">
        <w:rPr>
          <w:lang w:val="en-NZ"/>
        </w:rPr>
        <w:t>Neon Companion</w:t>
      </w:r>
    </w:p>
    <w:p w14:paraId="04659B66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Confirm</w:t>
      </w:r>
    </w:p>
    <w:p w14:paraId="49074C34" w14:textId="77777777" w:rsidR="005A185D" w:rsidRPr="005A185D" w:rsidRDefault="005A185D" w:rsidP="005A185D">
      <w:pPr>
        <w:rPr>
          <w:lang w:val="en-NZ"/>
        </w:rPr>
      </w:pPr>
      <w:r w:rsidRPr="005A185D">
        <w:rPr>
          <w:rFonts w:ascii="Segoe UI Symbol" w:hAnsi="Segoe UI Symbol" w:cs="Segoe UI Symbol"/>
          <w:lang w:val="en-NZ"/>
        </w:rPr>
        <w:t>✓</w:t>
      </w:r>
      <w:r w:rsidRPr="005A185D">
        <w:rPr>
          <w:lang w:val="en-NZ"/>
        </w:rPr>
        <w:t xml:space="preserve"> Workspace shown</w:t>
      </w:r>
    </w:p>
    <w:p w14:paraId="380350EA" w14:textId="77777777" w:rsidR="005A185D" w:rsidRPr="005A185D" w:rsidRDefault="005A185D" w:rsidP="005A185D">
      <w:pPr>
        <w:rPr>
          <w:lang w:val="en-NZ"/>
        </w:rPr>
      </w:pPr>
      <w:r w:rsidRPr="005A185D">
        <w:rPr>
          <w:rFonts w:ascii="Segoe UI Symbol" w:hAnsi="Segoe UI Symbol" w:cs="Segoe UI Symbol"/>
          <w:lang w:val="en-NZ"/>
        </w:rPr>
        <w:t>✓</w:t>
      </w:r>
      <w:r w:rsidRPr="005A185D">
        <w:rPr>
          <w:lang w:val="en-NZ"/>
        </w:rPr>
        <w:t xml:space="preserve"> Wearer selected</w:t>
      </w:r>
    </w:p>
    <w:p w14:paraId="7243FBAB" w14:textId="77777777" w:rsidR="005A185D" w:rsidRPr="005A185D" w:rsidRDefault="005A185D" w:rsidP="005A185D">
      <w:pPr>
        <w:rPr>
          <w:lang w:val="en-NZ"/>
        </w:rPr>
      </w:pPr>
      <w:r w:rsidRPr="005A185D">
        <w:rPr>
          <w:rFonts w:ascii="Segoe UI Symbol" w:hAnsi="Segoe UI Symbol" w:cs="Segoe UI Symbol"/>
          <w:lang w:val="en-NZ"/>
        </w:rPr>
        <w:t>✓</w:t>
      </w:r>
      <w:r w:rsidRPr="005A185D">
        <w:rPr>
          <w:lang w:val="en-NZ"/>
        </w:rPr>
        <w:t xml:space="preserve"> No errors</w:t>
      </w:r>
    </w:p>
    <w:p w14:paraId="5181AAAE" w14:textId="77777777" w:rsidR="005A185D" w:rsidRPr="005A185D" w:rsidRDefault="005A185D" w:rsidP="005A185D">
      <w:pPr>
        <w:rPr>
          <w:b/>
          <w:bCs/>
          <w:sz w:val="28"/>
          <w:szCs w:val="28"/>
          <w:lang w:val="en-NZ"/>
        </w:rPr>
      </w:pPr>
      <w:r w:rsidRPr="005A185D">
        <w:rPr>
          <w:b/>
          <w:bCs/>
          <w:sz w:val="28"/>
          <w:szCs w:val="28"/>
          <w:lang w:val="en-NZ"/>
        </w:rPr>
        <w:lastRenderedPageBreak/>
        <w:t>Step 4</w:t>
      </w:r>
    </w:p>
    <w:p w14:paraId="4E275D9A" w14:textId="0AAB1EE5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Find Companion Device IP</w:t>
      </w:r>
      <w:r>
        <w:rPr>
          <w:lang w:val="en-NZ"/>
        </w:rPr>
        <w:t xml:space="preserve"> o</w:t>
      </w:r>
      <w:r w:rsidRPr="005A185D">
        <w:rPr>
          <w:lang w:val="en-NZ"/>
        </w:rPr>
        <w:t>n Android</w:t>
      </w:r>
    </w:p>
    <w:p w14:paraId="552D6957" w14:textId="0F25A5D2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Settings</w:t>
      </w:r>
      <w:r>
        <w:rPr>
          <w:lang w:val="en-NZ"/>
        </w:rPr>
        <w:t xml:space="preserve"> &gt;</w:t>
      </w:r>
      <w:proofErr w:type="spellStart"/>
      <w:r w:rsidRPr="005A185D">
        <w:rPr>
          <w:lang w:val="en-NZ"/>
        </w:rPr>
        <w:t>WiFi</w:t>
      </w:r>
      <w:proofErr w:type="spellEnd"/>
      <w:r>
        <w:rPr>
          <w:lang w:val="en-NZ"/>
        </w:rPr>
        <w:t xml:space="preserve">&gt; </w:t>
      </w:r>
      <w:r w:rsidRPr="005A185D">
        <w:rPr>
          <w:lang w:val="en-NZ"/>
        </w:rPr>
        <w:t>Current Network</w:t>
      </w:r>
      <w:r>
        <w:rPr>
          <w:lang w:val="en-NZ"/>
        </w:rPr>
        <w:t xml:space="preserve">&gt; </w:t>
      </w:r>
      <w:r w:rsidRPr="005A185D">
        <w:rPr>
          <w:lang w:val="en-NZ"/>
        </w:rPr>
        <w:t>Advanced</w:t>
      </w:r>
      <w:r>
        <w:rPr>
          <w:lang w:val="en-NZ"/>
        </w:rPr>
        <w:t>&gt;</w:t>
      </w:r>
      <w:r w:rsidRPr="005A185D">
        <w:rPr>
          <w:lang w:val="en-NZ"/>
        </w:rPr>
        <w:t>IP Address</w:t>
      </w:r>
    </w:p>
    <w:p w14:paraId="4A2F0AD8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Example</w:t>
      </w:r>
    </w:p>
    <w:p w14:paraId="09BFCAF3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172.24.14.13</w:t>
      </w:r>
    </w:p>
    <w:p w14:paraId="3F317C51" w14:textId="5233E5AB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This IP changes between networks.</w:t>
      </w:r>
      <w:r>
        <w:rPr>
          <w:lang w:val="en-NZ"/>
        </w:rPr>
        <w:t xml:space="preserve"> </w:t>
      </w:r>
      <w:r w:rsidRPr="005A185D">
        <w:rPr>
          <w:lang w:val="en-NZ"/>
        </w:rPr>
        <w:t>Always check it before each experiment.</w:t>
      </w:r>
    </w:p>
    <w:p w14:paraId="687AFD93" w14:textId="2BFEB633" w:rsidR="005A185D" w:rsidRPr="005A185D" w:rsidRDefault="005A185D" w:rsidP="005A185D">
      <w:pPr>
        <w:rPr>
          <w:lang w:val="en-NZ"/>
        </w:rPr>
      </w:pPr>
    </w:p>
    <w:p w14:paraId="515EDB8D" w14:textId="77777777" w:rsidR="005A185D" w:rsidRPr="005A185D" w:rsidRDefault="005A185D" w:rsidP="005A185D">
      <w:pPr>
        <w:rPr>
          <w:b/>
          <w:bCs/>
          <w:sz w:val="28"/>
          <w:szCs w:val="28"/>
          <w:lang w:val="en-NZ"/>
        </w:rPr>
      </w:pPr>
      <w:r w:rsidRPr="005A185D">
        <w:rPr>
          <w:b/>
          <w:bCs/>
          <w:sz w:val="28"/>
          <w:szCs w:val="28"/>
          <w:lang w:val="en-NZ"/>
        </w:rPr>
        <w:t>Step 5</w:t>
      </w:r>
    </w:p>
    <w:p w14:paraId="3F198052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Start Unity</w:t>
      </w:r>
    </w:p>
    <w:p w14:paraId="570D17CA" w14:textId="788512A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Open</w:t>
      </w:r>
      <w:r>
        <w:rPr>
          <w:lang w:val="en-NZ"/>
        </w:rPr>
        <w:t xml:space="preserve"> &gt; </w:t>
      </w:r>
      <w:proofErr w:type="spellStart"/>
      <w:r w:rsidRPr="005A185D">
        <w:rPr>
          <w:lang w:val="en-NZ"/>
        </w:rPr>
        <w:t>StereoacuityLSLUnity</w:t>
      </w:r>
      <w:proofErr w:type="spellEnd"/>
      <w:r>
        <w:rPr>
          <w:lang w:val="en-NZ"/>
        </w:rPr>
        <w:t xml:space="preserve"> &gt; </w:t>
      </w:r>
      <w:r w:rsidRPr="005A185D">
        <w:rPr>
          <w:lang w:val="en-NZ"/>
        </w:rPr>
        <w:t>Press</w:t>
      </w:r>
      <w:r>
        <w:rPr>
          <w:lang w:val="en-NZ"/>
        </w:rPr>
        <w:t xml:space="preserve"> </w:t>
      </w:r>
      <w:r w:rsidRPr="005A185D">
        <w:rPr>
          <w:lang w:val="en-NZ"/>
        </w:rPr>
        <w:t>Play</w:t>
      </w:r>
    </w:p>
    <w:p w14:paraId="2C568BFB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Researcher setup panel appears.</w:t>
      </w:r>
    </w:p>
    <w:p w14:paraId="62ADA0B7" w14:textId="6B2B0248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Enter</w:t>
      </w:r>
      <w:r>
        <w:rPr>
          <w:lang w:val="en-NZ"/>
        </w:rPr>
        <w:t xml:space="preserve"> IP address companion device (i.e., </w:t>
      </w:r>
      <w:r w:rsidRPr="005A185D">
        <w:rPr>
          <w:lang w:val="en-NZ"/>
        </w:rPr>
        <w:t>172.24.14.13</w:t>
      </w:r>
      <w:r>
        <w:rPr>
          <w:lang w:val="en-NZ"/>
        </w:rPr>
        <w:t>)</w:t>
      </w:r>
    </w:p>
    <w:p w14:paraId="77F036A8" w14:textId="77777777" w:rsidR="005A185D" w:rsidRDefault="005A185D" w:rsidP="005A185D">
      <w:pPr>
        <w:rPr>
          <w:lang w:val="en-NZ"/>
        </w:rPr>
      </w:pPr>
      <w:r w:rsidRPr="005A185D">
        <w:rPr>
          <w:lang w:val="en-NZ"/>
        </w:rPr>
        <w:t>Press</w:t>
      </w:r>
      <w:r>
        <w:rPr>
          <w:lang w:val="en-NZ"/>
        </w:rPr>
        <w:t xml:space="preserve"> &gt; </w:t>
      </w:r>
      <w:r w:rsidRPr="005A185D">
        <w:rPr>
          <w:lang w:val="en-NZ"/>
        </w:rPr>
        <w:t>Save IP</w:t>
      </w:r>
      <w:r>
        <w:rPr>
          <w:lang w:val="en-NZ"/>
        </w:rPr>
        <w:t xml:space="preserve">. </w:t>
      </w:r>
      <w:r w:rsidRPr="005A185D">
        <w:rPr>
          <w:lang w:val="en-NZ"/>
        </w:rPr>
        <w:t>Status should indicate the IP has been saved.</w:t>
      </w:r>
    </w:p>
    <w:p w14:paraId="67C5C1CD" w14:textId="0D3E17B9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Press</w:t>
      </w:r>
      <w:r>
        <w:rPr>
          <w:lang w:val="en-NZ"/>
        </w:rPr>
        <w:t xml:space="preserve">&gt; </w:t>
      </w:r>
      <w:r w:rsidRPr="005A185D">
        <w:rPr>
          <w:lang w:val="en-NZ"/>
        </w:rPr>
        <w:t>Start Experiment</w:t>
      </w:r>
    </w:p>
    <w:p w14:paraId="28A8C21F" w14:textId="2220C849" w:rsidR="005A185D" w:rsidRPr="005A185D" w:rsidRDefault="005A185D" w:rsidP="005A185D">
      <w:pPr>
        <w:rPr>
          <w:lang w:val="en-NZ"/>
        </w:rPr>
      </w:pPr>
    </w:p>
    <w:p w14:paraId="6D2BE145" w14:textId="77777777" w:rsidR="005A185D" w:rsidRPr="005A185D" w:rsidRDefault="005A185D" w:rsidP="005A185D">
      <w:pPr>
        <w:rPr>
          <w:b/>
          <w:bCs/>
          <w:sz w:val="28"/>
          <w:szCs w:val="28"/>
          <w:lang w:val="en-NZ"/>
        </w:rPr>
      </w:pPr>
      <w:r w:rsidRPr="005A185D">
        <w:rPr>
          <w:b/>
          <w:bCs/>
          <w:sz w:val="28"/>
          <w:szCs w:val="28"/>
          <w:lang w:val="en-NZ"/>
        </w:rPr>
        <w:t>Step 6</w:t>
      </w:r>
    </w:p>
    <w:p w14:paraId="4E3ECAAB" w14:textId="06EC5058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Confirm Eye Tracking</w:t>
      </w:r>
      <w:r>
        <w:rPr>
          <w:lang w:val="en-NZ"/>
        </w:rPr>
        <w:t xml:space="preserve">. </w:t>
      </w:r>
      <w:r w:rsidRPr="005A185D">
        <w:rPr>
          <w:lang w:val="en-NZ"/>
        </w:rPr>
        <w:t>Unity Console should show</w:t>
      </w:r>
      <w:r>
        <w:rPr>
          <w:lang w:val="en-NZ"/>
        </w:rPr>
        <w:t xml:space="preserve"> eye tracking data:</w:t>
      </w:r>
    </w:p>
    <w:p w14:paraId="59F1D4FE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Gaze:</w:t>
      </w:r>
    </w:p>
    <w:p w14:paraId="2D84EA11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origin=</w:t>
      </w:r>
    </w:p>
    <w:p w14:paraId="5F146730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direction=</w:t>
      </w:r>
    </w:p>
    <w:p w14:paraId="2CC7948D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point=</w:t>
      </w:r>
    </w:p>
    <w:p w14:paraId="7F9A9F37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If gaze values continually update, the connection is successful.</w:t>
      </w:r>
    </w:p>
    <w:p w14:paraId="69DAF172" w14:textId="32D2E7C2" w:rsidR="005A185D" w:rsidRPr="005A185D" w:rsidRDefault="005A185D" w:rsidP="005A185D">
      <w:pPr>
        <w:rPr>
          <w:lang w:val="en-NZ"/>
        </w:rPr>
      </w:pPr>
    </w:p>
    <w:p w14:paraId="0F6D94FC" w14:textId="77777777" w:rsidR="005A185D" w:rsidRPr="005A185D" w:rsidRDefault="005A185D" w:rsidP="005A185D">
      <w:pPr>
        <w:rPr>
          <w:b/>
          <w:bCs/>
          <w:lang w:val="en-NZ"/>
        </w:rPr>
      </w:pPr>
      <w:r w:rsidRPr="005A185D">
        <w:rPr>
          <w:b/>
          <w:bCs/>
          <w:lang w:val="en-NZ"/>
        </w:rPr>
        <w:t>Step 7</w:t>
      </w:r>
    </w:p>
    <w:p w14:paraId="79F9309B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Start MATLAB</w:t>
      </w:r>
    </w:p>
    <w:p w14:paraId="11AD6668" w14:textId="6C0E6F19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Navigate to</w:t>
      </w:r>
      <w:r>
        <w:rPr>
          <w:lang w:val="en-NZ"/>
        </w:rPr>
        <w:t xml:space="preserve">: </w:t>
      </w:r>
      <w:proofErr w:type="spellStart"/>
      <w:r w:rsidRPr="005A185D">
        <w:rPr>
          <w:lang w:val="en-NZ"/>
        </w:rPr>
        <w:t>Stereoacuity</w:t>
      </w:r>
      <w:r>
        <w:rPr>
          <w:lang w:val="en-NZ"/>
        </w:rPr>
        <w:t>_Unity</w:t>
      </w:r>
      <w:proofErr w:type="spellEnd"/>
      <w:r>
        <w:rPr>
          <w:lang w:val="en-NZ"/>
        </w:rPr>
        <w:t xml:space="preserve"> &gt; MATLAB</w:t>
      </w:r>
    </w:p>
    <w:p w14:paraId="2849FDC5" w14:textId="2A974C01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lastRenderedPageBreak/>
        <w:t>Run</w:t>
      </w:r>
      <w:r>
        <w:rPr>
          <w:lang w:val="en-NZ"/>
        </w:rPr>
        <w:t xml:space="preserve">: </w:t>
      </w:r>
      <w:proofErr w:type="spellStart"/>
      <w:r>
        <w:rPr>
          <w:lang w:val="en-NZ"/>
        </w:rPr>
        <w:t>MakeStereoStimulus.m</w:t>
      </w:r>
      <w:proofErr w:type="spellEnd"/>
    </w:p>
    <w:p w14:paraId="447C3D7E" w14:textId="00C8F9A3" w:rsidR="005A185D" w:rsidRPr="005A185D" w:rsidRDefault="005A185D" w:rsidP="005A185D">
      <w:pPr>
        <w:rPr>
          <w:lang w:val="en-NZ"/>
        </w:rPr>
      </w:pPr>
    </w:p>
    <w:p w14:paraId="6D4FED74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MATLAB Startup Inputs</w:t>
      </w:r>
    </w:p>
    <w:p w14:paraId="2E555D73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The experiment currently asks for:</w:t>
      </w:r>
    </w:p>
    <w:p w14:paraId="31EB5298" w14:textId="5227DF61" w:rsidR="005A185D" w:rsidRDefault="005A185D" w:rsidP="005A185D">
      <w:pPr>
        <w:rPr>
          <w:lang w:val="en-NZ"/>
        </w:rPr>
      </w:pPr>
      <w:r w:rsidRPr="005A185D">
        <w:rPr>
          <w:lang w:val="en-NZ"/>
        </w:rPr>
        <w:t>Participant ID</w:t>
      </w:r>
      <w:r>
        <w:rPr>
          <w:lang w:val="en-NZ"/>
        </w:rPr>
        <w:t xml:space="preserve">: </w:t>
      </w:r>
      <w:proofErr w:type="spellStart"/>
      <w:r>
        <w:rPr>
          <w:lang w:val="en-NZ"/>
        </w:rPr>
        <w:t>ie</w:t>
      </w:r>
      <w:proofErr w:type="spellEnd"/>
      <w:r>
        <w:rPr>
          <w:lang w:val="en-NZ"/>
        </w:rPr>
        <w:t xml:space="preserve"> </w:t>
      </w:r>
      <w:r w:rsidRPr="005A185D">
        <w:rPr>
          <w:lang w:val="en-NZ"/>
        </w:rPr>
        <w:t>001</w:t>
      </w:r>
    </w:p>
    <w:p w14:paraId="7203DEE0" w14:textId="0A22EE90" w:rsidR="005A185D" w:rsidRDefault="005A185D" w:rsidP="005A185D">
      <w:pPr>
        <w:rPr>
          <w:lang w:val="en-NZ"/>
        </w:rPr>
      </w:pPr>
      <w:r w:rsidRPr="005A185D">
        <w:rPr>
          <w:lang w:val="en-NZ"/>
        </w:rPr>
        <w:t>Number of QUEST trials? [20]:</w:t>
      </w:r>
      <w:r>
        <w:rPr>
          <w:lang w:val="en-NZ"/>
        </w:rPr>
        <w:t xml:space="preserve"> add number wanted</w:t>
      </w:r>
    </w:p>
    <w:p w14:paraId="662EE88B" w14:textId="5D8ECFED" w:rsidR="005A185D" w:rsidRDefault="005A185D" w:rsidP="005A185D">
      <w:pPr>
        <w:rPr>
          <w:lang w:val="en-NZ"/>
        </w:rPr>
      </w:pPr>
      <w:r w:rsidRPr="005A185D">
        <w:rPr>
          <w:lang w:val="en-NZ"/>
        </w:rPr>
        <w:t xml:space="preserve">Initial log threshold guess? [-1]: </w:t>
      </w:r>
      <w:r>
        <w:rPr>
          <w:lang w:val="en-NZ"/>
        </w:rPr>
        <w:t>n input -1</w:t>
      </w:r>
    </w:p>
    <w:p w14:paraId="018C35F2" w14:textId="6A70576A" w:rsidR="005A185D" w:rsidRDefault="005A185D" w:rsidP="005A185D">
      <w:pPr>
        <w:rPr>
          <w:lang w:val="en-NZ"/>
        </w:rPr>
      </w:pPr>
      <w:r w:rsidRPr="005A185D">
        <w:rPr>
          <w:lang w:val="en-NZ"/>
        </w:rPr>
        <w:t>Guess SD? [2]:</w:t>
      </w:r>
      <w:r>
        <w:rPr>
          <w:lang w:val="en-NZ"/>
        </w:rPr>
        <w:t xml:space="preserve"> input 2</w:t>
      </w:r>
    </w:p>
    <w:p w14:paraId="62D10A82" w14:textId="72D67CF5" w:rsidR="005A185D" w:rsidRPr="005A185D" w:rsidRDefault="005A185D" w:rsidP="005A185D">
      <w:pPr>
        <w:rPr>
          <w:lang w:val="en-NZ"/>
        </w:rPr>
      </w:pPr>
    </w:p>
    <w:p w14:paraId="088CFA5E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MATLAB Connection</w:t>
      </w:r>
    </w:p>
    <w:p w14:paraId="3DB34969" w14:textId="6BA669E8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MATLAB should report</w:t>
      </w:r>
      <w:r>
        <w:rPr>
          <w:lang w:val="en-NZ"/>
        </w:rPr>
        <w:t xml:space="preserve"> “</w:t>
      </w:r>
      <w:r w:rsidRPr="005A185D">
        <w:rPr>
          <w:lang w:val="en-NZ"/>
        </w:rPr>
        <w:t>Connected to Unity</w:t>
      </w:r>
      <w:r>
        <w:rPr>
          <w:lang w:val="en-NZ"/>
        </w:rPr>
        <w:t>”</w:t>
      </w:r>
    </w:p>
    <w:p w14:paraId="7916DECF" w14:textId="02D6DE1C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Unity should report</w:t>
      </w:r>
      <w:r>
        <w:rPr>
          <w:lang w:val="en-NZ"/>
        </w:rPr>
        <w:t xml:space="preserve"> “</w:t>
      </w:r>
      <w:r w:rsidRPr="005A185D">
        <w:rPr>
          <w:lang w:val="en-NZ"/>
        </w:rPr>
        <w:t>TCP Client Connected</w:t>
      </w:r>
      <w:r>
        <w:rPr>
          <w:lang w:val="en-NZ"/>
        </w:rPr>
        <w:t>”</w:t>
      </w:r>
    </w:p>
    <w:p w14:paraId="7D6EAB9F" w14:textId="081386EE" w:rsidR="005A185D" w:rsidRPr="005A185D" w:rsidRDefault="005A185D" w:rsidP="005A185D">
      <w:pPr>
        <w:rPr>
          <w:lang w:val="en-NZ"/>
        </w:rPr>
      </w:pPr>
    </w:p>
    <w:p w14:paraId="19BAFFDB" w14:textId="77777777" w:rsidR="005A185D" w:rsidRPr="005A185D" w:rsidRDefault="005A185D" w:rsidP="005A185D">
      <w:pPr>
        <w:rPr>
          <w:b/>
          <w:bCs/>
          <w:sz w:val="28"/>
          <w:szCs w:val="28"/>
          <w:lang w:val="en-NZ"/>
        </w:rPr>
      </w:pPr>
      <w:r w:rsidRPr="005A185D">
        <w:rPr>
          <w:b/>
          <w:bCs/>
          <w:sz w:val="28"/>
          <w:szCs w:val="28"/>
          <w:lang w:val="en-NZ"/>
        </w:rPr>
        <w:t>Step 8</w:t>
      </w:r>
    </w:p>
    <w:p w14:paraId="2668D688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Calibration</w:t>
      </w:r>
    </w:p>
    <w:p w14:paraId="1AEB7213" w14:textId="71A41C2C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(Currently)</w:t>
      </w:r>
      <w:r>
        <w:rPr>
          <w:lang w:val="en-NZ"/>
        </w:rPr>
        <w:t xml:space="preserve"> </w:t>
      </w:r>
      <w:r w:rsidRPr="005A185D">
        <w:rPr>
          <w:lang w:val="en-NZ"/>
        </w:rPr>
        <w:t>Neon calibration is automatic.</w:t>
      </w:r>
    </w:p>
    <w:p w14:paraId="5583F6C0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No manual calibration is required.</w:t>
      </w:r>
    </w:p>
    <w:p w14:paraId="429E1843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 xml:space="preserve">(If we later add a calibration scene, it </w:t>
      </w:r>
      <w:proofErr w:type="gramStart"/>
      <w:r w:rsidRPr="005A185D">
        <w:rPr>
          <w:lang w:val="en-NZ"/>
        </w:rPr>
        <w:t>would</w:t>
      </w:r>
      <w:proofErr w:type="gramEnd"/>
      <w:r w:rsidRPr="005A185D">
        <w:rPr>
          <w:lang w:val="en-NZ"/>
        </w:rPr>
        <w:t xml:space="preserve"> go here.)</w:t>
      </w:r>
    </w:p>
    <w:p w14:paraId="4615AD7D" w14:textId="3FD9AE88" w:rsidR="005A185D" w:rsidRPr="005A185D" w:rsidRDefault="005A185D" w:rsidP="005A185D">
      <w:pPr>
        <w:rPr>
          <w:lang w:val="en-NZ"/>
        </w:rPr>
      </w:pPr>
    </w:p>
    <w:p w14:paraId="48AD6482" w14:textId="0FFF3BE7" w:rsidR="005A185D" w:rsidRPr="005A185D" w:rsidRDefault="005A185D" w:rsidP="005A185D">
      <w:pPr>
        <w:rPr>
          <w:b/>
          <w:bCs/>
          <w:sz w:val="28"/>
          <w:szCs w:val="28"/>
          <w:lang w:val="en-NZ"/>
        </w:rPr>
      </w:pPr>
      <w:r w:rsidRPr="005A185D">
        <w:rPr>
          <w:b/>
          <w:bCs/>
          <w:sz w:val="28"/>
          <w:szCs w:val="28"/>
          <w:lang w:val="en-NZ"/>
        </w:rPr>
        <w:t xml:space="preserve">Step </w:t>
      </w:r>
      <w:r w:rsidRPr="005A185D">
        <w:rPr>
          <w:b/>
          <w:bCs/>
          <w:sz w:val="28"/>
          <w:szCs w:val="28"/>
          <w:lang w:val="en-NZ"/>
        </w:rPr>
        <w:t>9</w:t>
      </w:r>
    </w:p>
    <w:p w14:paraId="3EF5AFBC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Begin Experiment</w:t>
      </w:r>
    </w:p>
    <w:p w14:paraId="71B1A87D" w14:textId="4079FC38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Press</w:t>
      </w:r>
      <w:r>
        <w:rPr>
          <w:lang w:val="en-NZ"/>
        </w:rPr>
        <w:t xml:space="preserve">: </w:t>
      </w:r>
      <w:r w:rsidRPr="005A185D">
        <w:rPr>
          <w:lang w:val="en-NZ"/>
        </w:rPr>
        <w:t>Space</w:t>
      </w:r>
    </w:p>
    <w:p w14:paraId="6E79CC3B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Participant completes QUEST staircase.</w:t>
      </w:r>
    </w:p>
    <w:p w14:paraId="519CEC11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Responses return to MATLAB.</w:t>
      </w:r>
    </w:p>
    <w:p w14:paraId="0C19331A" w14:textId="22CDCA1C" w:rsidR="005A185D" w:rsidRPr="005A185D" w:rsidRDefault="005A185D" w:rsidP="005A185D">
      <w:pPr>
        <w:rPr>
          <w:lang w:val="en-NZ"/>
        </w:rPr>
      </w:pPr>
    </w:p>
    <w:p w14:paraId="3DCA27A4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Expected Data</w:t>
      </w:r>
    </w:p>
    <w:p w14:paraId="0F5F8517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lastRenderedPageBreak/>
        <w:t>Unity</w:t>
      </w:r>
    </w:p>
    <w:p w14:paraId="5E8173E8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 xml:space="preserve">timestamps </w:t>
      </w:r>
    </w:p>
    <w:p w14:paraId="27488019" w14:textId="7D6A83D6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 xml:space="preserve">gaze </w:t>
      </w:r>
      <w:proofErr w:type="gramStart"/>
      <w:r w:rsidRPr="005A185D">
        <w:rPr>
          <w:lang w:val="en-NZ"/>
        </w:rPr>
        <w:t xml:space="preserve">vectors </w:t>
      </w:r>
      <w:r w:rsidR="00443297">
        <w:rPr>
          <w:lang w:val="en-NZ"/>
        </w:rPr>
        <w:t xml:space="preserve"> (</w:t>
      </w:r>
      <w:proofErr w:type="gramEnd"/>
      <w:r w:rsidR="00443297">
        <w:rPr>
          <w:lang w:val="en-NZ"/>
        </w:rPr>
        <w:t>TBC)</w:t>
      </w:r>
    </w:p>
    <w:p w14:paraId="2366F961" w14:textId="042055A6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 xml:space="preserve">gaze point </w:t>
      </w:r>
      <w:r w:rsidR="00443297">
        <w:rPr>
          <w:lang w:val="en-NZ"/>
        </w:rPr>
        <w:t>(TBC)</w:t>
      </w:r>
    </w:p>
    <w:p w14:paraId="4079BDDA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MATLAB</w:t>
      </w:r>
    </w:p>
    <w:p w14:paraId="19753634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 xml:space="preserve">QUEST threshold </w:t>
      </w:r>
    </w:p>
    <w:p w14:paraId="40AD32D8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 xml:space="preserve">trial responses </w:t>
      </w:r>
    </w:p>
    <w:p w14:paraId="4F846D06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 xml:space="preserve">stimulus presentation timing </w:t>
      </w:r>
    </w:p>
    <w:p w14:paraId="26574FE1" w14:textId="6782620C" w:rsidR="005A185D" w:rsidRPr="005A185D" w:rsidRDefault="005A185D" w:rsidP="005A185D">
      <w:pPr>
        <w:rPr>
          <w:lang w:val="en-NZ"/>
        </w:rPr>
      </w:pPr>
    </w:p>
    <w:p w14:paraId="7EA03643" w14:textId="77777777" w:rsidR="005A185D" w:rsidRPr="00443297" w:rsidRDefault="005A185D" w:rsidP="005A185D">
      <w:pPr>
        <w:rPr>
          <w:b/>
          <w:bCs/>
          <w:sz w:val="28"/>
          <w:szCs w:val="28"/>
          <w:lang w:val="en-NZ"/>
        </w:rPr>
      </w:pPr>
      <w:r w:rsidRPr="00443297">
        <w:rPr>
          <w:b/>
          <w:bCs/>
          <w:sz w:val="28"/>
          <w:szCs w:val="28"/>
          <w:lang w:val="en-NZ"/>
        </w:rPr>
        <w:t>Troubleshooting</w:t>
      </w:r>
    </w:p>
    <w:p w14:paraId="5C2EA809" w14:textId="2F4770D1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Unity says</w:t>
      </w:r>
      <w:r w:rsidR="00443297">
        <w:rPr>
          <w:lang w:val="en-NZ"/>
        </w:rPr>
        <w:t xml:space="preserve">: </w:t>
      </w:r>
      <w:r w:rsidRPr="005A185D">
        <w:rPr>
          <w:lang w:val="en-NZ"/>
        </w:rPr>
        <w:t>No device discovered</w:t>
      </w:r>
    </w:p>
    <w:p w14:paraId="358991F0" w14:textId="385E9B1D" w:rsidR="005A185D" w:rsidRPr="005A185D" w:rsidRDefault="005A185D" w:rsidP="005A185D">
      <w:pPr>
        <w:rPr>
          <w:lang w:val="en-NZ"/>
        </w:rPr>
      </w:pPr>
      <w:proofErr w:type="gramStart"/>
      <w:r w:rsidRPr="005A185D">
        <w:rPr>
          <w:lang w:val="en-NZ"/>
        </w:rPr>
        <w:t>Usually</w:t>
      </w:r>
      <w:proofErr w:type="gramEnd"/>
      <w:r w:rsidR="00443297">
        <w:rPr>
          <w:lang w:val="en-NZ"/>
        </w:rPr>
        <w:t xml:space="preserve"> = </w:t>
      </w:r>
      <w:r w:rsidRPr="005A185D">
        <w:rPr>
          <w:lang w:val="en-NZ"/>
        </w:rPr>
        <w:t xml:space="preserve">wrong IP </w:t>
      </w:r>
    </w:p>
    <w:p w14:paraId="77F3B836" w14:textId="20716C9F" w:rsidR="005A185D" w:rsidRPr="005A185D" w:rsidRDefault="005A185D" w:rsidP="005A185D">
      <w:pPr>
        <w:rPr>
          <w:lang w:val="en-NZ"/>
        </w:rPr>
      </w:pPr>
    </w:p>
    <w:p w14:paraId="4DB7751C" w14:textId="1972BFEA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Unity says</w:t>
      </w:r>
      <w:r w:rsidR="00443297">
        <w:rPr>
          <w:lang w:val="en-NZ"/>
        </w:rPr>
        <w:t xml:space="preserve">: </w:t>
      </w:r>
      <w:r w:rsidRPr="005A185D">
        <w:rPr>
          <w:lang w:val="en-NZ"/>
        </w:rPr>
        <w:t>Started playing session</w:t>
      </w:r>
      <w:r w:rsidR="00443297">
        <w:rPr>
          <w:lang w:val="en-NZ"/>
        </w:rPr>
        <w:t xml:space="preserve">, </w:t>
      </w:r>
      <w:r w:rsidRPr="005A185D">
        <w:rPr>
          <w:lang w:val="en-NZ"/>
        </w:rPr>
        <w:t>but no gaze</w:t>
      </w:r>
    </w:p>
    <w:p w14:paraId="729ACF09" w14:textId="37A3BD4A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Check</w:t>
      </w:r>
      <w:r w:rsidR="00443297">
        <w:rPr>
          <w:lang w:val="en-NZ"/>
        </w:rPr>
        <w:t xml:space="preserve"> if </w:t>
      </w:r>
      <w:r w:rsidRPr="005A185D">
        <w:rPr>
          <w:lang w:val="en-NZ"/>
        </w:rPr>
        <w:t>Neon connected</w:t>
      </w:r>
      <w:r w:rsidR="00443297">
        <w:rPr>
          <w:lang w:val="en-NZ"/>
        </w:rPr>
        <w:t xml:space="preserve"> with </w:t>
      </w:r>
      <w:r w:rsidRPr="005A185D">
        <w:rPr>
          <w:lang w:val="en-NZ"/>
        </w:rPr>
        <w:t>White LED</w:t>
      </w:r>
    </w:p>
    <w:p w14:paraId="45DCC74C" w14:textId="1FA189EA" w:rsidR="005A185D" w:rsidRPr="005A185D" w:rsidRDefault="005A185D" w:rsidP="005A185D">
      <w:pPr>
        <w:rPr>
          <w:lang w:val="en-NZ"/>
        </w:rPr>
      </w:pPr>
    </w:p>
    <w:p w14:paraId="41D67AE3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MATLAB cannot connect</w:t>
      </w:r>
    </w:p>
    <w:p w14:paraId="5C352CDB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Check</w:t>
      </w:r>
    </w:p>
    <w:p w14:paraId="7F06B7F4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Unity already in Play mode</w:t>
      </w:r>
    </w:p>
    <w:p w14:paraId="3FCC0925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Port</w:t>
      </w:r>
    </w:p>
    <w:p w14:paraId="1187B3E0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5005</w:t>
      </w:r>
    </w:p>
    <w:p w14:paraId="1E0C4D47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not blocked</w:t>
      </w:r>
    </w:p>
    <w:p w14:paraId="58FD5969" w14:textId="320A61B4" w:rsidR="005A185D" w:rsidRPr="005A185D" w:rsidRDefault="005A185D" w:rsidP="005A185D">
      <w:pPr>
        <w:rPr>
          <w:lang w:val="en-NZ"/>
        </w:rPr>
      </w:pPr>
    </w:p>
    <w:p w14:paraId="0A5BE8F7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PICO blank screen</w:t>
      </w:r>
    </w:p>
    <w:p w14:paraId="7112EDAF" w14:textId="703939AD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Check</w:t>
      </w:r>
      <w:r w:rsidR="00443297">
        <w:rPr>
          <w:lang w:val="en-NZ"/>
        </w:rPr>
        <w:t xml:space="preserve"> if </w:t>
      </w:r>
      <w:r w:rsidRPr="005A185D">
        <w:rPr>
          <w:lang w:val="en-NZ"/>
        </w:rPr>
        <w:t>USB connected</w:t>
      </w:r>
    </w:p>
    <w:p w14:paraId="7E353D0C" w14:textId="77777777" w:rsidR="005A185D" w:rsidRPr="005A185D" w:rsidRDefault="005A185D" w:rsidP="005A185D">
      <w:pPr>
        <w:rPr>
          <w:lang w:val="en-NZ"/>
        </w:rPr>
      </w:pPr>
      <w:proofErr w:type="spellStart"/>
      <w:r w:rsidRPr="005A185D">
        <w:rPr>
          <w:lang w:val="en-NZ"/>
        </w:rPr>
        <w:t>SteamVR</w:t>
      </w:r>
      <w:proofErr w:type="spellEnd"/>
      <w:r w:rsidRPr="005A185D">
        <w:rPr>
          <w:lang w:val="en-NZ"/>
        </w:rPr>
        <w:t>/</w:t>
      </w:r>
      <w:proofErr w:type="spellStart"/>
      <w:r w:rsidRPr="005A185D">
        <w:rPr>
          <w:lang w:val="en-NZ"/>
        </w:rPr>
        <w:t>OpenXR</w:t>
      </w:r>
      <w:proofErr w:type="spellEnd"/>
      <w:r w:rsidRPr="005A185D">
        <w:rPr>
          <w:lang w:val="en-NZ"/>
        </w:rPr>
        <w:t xml:space="preserve"> running</w:t>
      </w:r>
    </w:p>
    <w:p w14:paraId="5B73EA79" w14:textId="77777777" w:rsidR="005A185D" w:rsidRDefault="005A185D" w:rsidP="005A185D">
      <w:pPr>
        <w:rPr>
          <w:lang w:val="en-NZ"/>
        </w:rPr>
      </w:pPr>
      <w:r w:rsidRPr="005A185D">
        <w:rPr>
          <w:lang w:val="en-NZ"/>
        </w:rPr>
        <w:lastRenderedPageBreak/>
        <w:t>Unity Play mode</w:t>
      </w:r>
    </w:p>
    <w:p w14:paraId="1F2203FA" w14:textId="657E1C23" w:rsidR="00443297" w:rsidRPr="005A185D" w:rsidRDefault="00443297" w:rsidP="005A185D">
      <w:pPr>
        <w:rPr>
          <w:lang w:val="en-NZ"/>
        </w:rPr>
      </w:pPr>
      <w:r>
        <w:rPr>
          <w:lang w:val="en-NZ"/>
        </w:rPr>
        <w:t>May need to restart PICO</w:t>
      </w:r>
    </w:p>
    <w:p w14:paraId="1DCB690B" w14:textId="236962A8" w:rsidR="005A185D" w:rsidRDefault="005A185D" w:rsidP="005A185D">
      <w:pPr>
        <w:rPr>
          <w:lang w:val="en-NZ"/>
        </w:rPr>
      </w:pPr>
    </w:p>
    <w:p w14:paraId="64318D32" w14:textId="77777777" w:rsidR="00443297" w:rsidRPr="005A185D" w:rsidRDefault="00443297" w:rsidP="005A185D">
      <w:pPr>
        <w:rPr>
          <w:lang w:val="en-NZ"/>
        </w:rPr>
      </w:pPr>
    </w:p>
    <w:p w14:paraId="1F899195" w14:textId="77777777" w:rsidR="005A185D" w:rsidRPr="00443297" w:rsidRDefault="005A185D" w:rsidP="005A185D">
      <w:pPr>
        <w:rPr>
          <w:b/>
          <w:bCs/>
          <w:sz w:val="28"/>
          <w:szCs w:val="28"/>
          <w:lang w:val="en-NZ"/>
        </w:rPr>
      </w:pPr>
      <w:r w:rsidRPr="00443297">
        <w:rPr>
          <w:b/>
          <w:bCs/>
          <w:sz w:val="28"/>
          <w:szCs w:val="28"/>
          <w:lang w:val="en-NZ"/>
        </w:rPr>
        <w:t>Daily Researcher Checklist</w:t>
      </w:r>
    </w:p>
    <w:p w14:paraId="7BA2B8A6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□ Neon connected</w:t>
      </w:r>
    </w:p>
    <w:p w14:paraId="2C92A900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□ Companion Device connected</w:t>
      </w:r>
    </w:p>
    <w:p w14:paraId="116A1FAC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□ Companion Device streaming</w:t>
      </w:r>
    </w:p>
    <w:p w14:paraId="2F4DC594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□ Companion IP entered</w:t>
      </w:r>
    </w:p>
    <w:p w14:paraId="55A18C2A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□ Unity connected</w:t>
      </w:r>
    </w:p>
    <w:p w14:paraId="318B1973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□ Gaze data visible</w:t>
      </w:r>
    </w:p>
    <w:p w14:paraId="405C23B9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□ MATLAB connected</w:t>
      </w:r>
    </w:p>
    <w:p w14:paraId="29D34CF8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□ Participant comfortable</w:t>
      </w:r>
    </w:p>
    <w:p w14:paraId="2A3C9AFD" w14:textId="77777777" w:rsidR="005A185D" w:rsidRPr="005A185D" w:rsidRDefault="005A185D" w:rsidP="005A185D">
      <w:pPr>
        <w:rPr>
          <w:lang w:val="en-NZ"/>
        </w:rPr>
      </w:pPr>
      <w:r w:rsidRPr="005A185D">
        <w:rPr>
          <w:lang w:val="en-NZ"/>
        </w:rPr>
        <w:t>□ Recording started</w:t>
      </w:r>
    </w:p>
    <w:p w14:paraId="65ED4A12" w14:textId="11E694A5" w:rsidR="002B791B" w:rsidRPr="005A185D" w:rsidRDefault="002B791B" w:rsidP="005A185D"/>
    <w:sectPr w:rsidR="002B791B" w:rsidRPr="005A18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E7C37"/>
    <w:multiLevelType w:val="multilevel"/>
    <w:tmpl w:val="3092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0144B1"/>
    <w:multiLevelType w:val="multilevel"/>
    <w:tmpl w:val="FDA0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AD7554"/>
    <w:multiLevelType w:val="multilevel"/>
    <w:tmpl w:val="E810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F5672"/>
    <w:multiLevelType w:val="multilevel"/>
    <w:tmpl w:val="15FE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1736F"/>
    <w:multiLevelType w:val="multilevel"/>
    <w:tmpl w:val="69BC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317580">
    <w:abstractNumId w:val="8"/>
  </w:num>
  <w:num w:numId="2" w16cid:durableId="1229684201">
    <w:abstractNumId w:val="6"/>
  </w:num>
  <w:num w:numId="3" w16cid:durableId="1817212550">
    <w:abstractNumId w:val="5"/>
  </w:num>
  <w:num w:numId="4" w16cid:durableId="856044060">
    <w:abstractNumId w:val="4"/>
  </w:num>
  <w:num w:numId="5" w16cid:durableId="755907651">
    <w:abstractNumId w:val="7"/>
  </w:num>
  <w:num w:numId="6" w16cid:durableId="1709799048">
    <w:abstractNumId w:val="3"/>
  </w:num>
  <w:num w:numId="7" w16cid:durableId="148600571">
    <w:abstractNumId w:val="2"/>
  </w:num>
  <w:num w:numId="8" w16cid:durableId="1445491477">
    <w:abstractNumId w:val="1"/>
  </w:num>
  <w:num w:numId="9" w16cid:durableId="819883789">
    <w:abstractNumId w:val="0"/>
  </w:num>
  <w:num w:numId="10" w16cid:durableId="1401713216">
    <w:abstractNumId w:val="12"/>
  </w:num>
  <w:num w:numId="11" w16cid:durableId="1295327313">
    <w:abstractNumId w:val="13"/>
  </w:num>
  <w:num w:numId="12" w16cid:durableId="1829904485">
    <w:abstractNumId w:val="9"/>
  </w:num>
  <w:num w:numId="13" w16cid:durableId="1865360309">
    <w:abstractNumId w:val="10"/>
  </w:num>
  <w:num w:numId="14" w16cid:durableId="15555847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791B"/>
    <w:rsid w:val="00326F90"/>
    <w:rsid w:val="00443297"/>
    <w:rsid w:val="005A185D"/>
    <w:rsid w:val="00883BEF"/>
    <w:rsid w:val="008F07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9F47D"/>
  <w14:defaultImageDpi w14:val="300"/>
  <w15:docId w15:val="{2E1F9A81-3FC6-435A-84F6-AD7648CF7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F07E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kinlabs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dralicecade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kinlabs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5eb9d1-7479-4f8a-9240-cc5b19dbbc64}" enabled="1" method="Standard" siteId="{d1b36e95-0d50-42e9-958f-b63fa906be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Alice Cade</cp:lastModifiedBy>
  <cp:revision>3</cp:revision>
  <dcterms:created xsi:type="dcterms:W3CDTF">2013-12-23T23:15:00Z</dcterms:created>
  <dcterms:modified xsi:type="dcterms:W3CDTF">2026-07-13T22:56:00Z</dcterms:modified>
  <cp:category/>
</cp:coreProperties>
</file>